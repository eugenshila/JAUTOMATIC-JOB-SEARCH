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color w:val="000000"/>
          <w:sz w:val="52"/>
        </w:rPr>
        <w:t>EUGENE SHILACHILU</w:t>
      </w:r>
    </w:p>
    <w:p>
      <w:r>
        <w:rPr>
          <w:b/>
          <w:color w:val="176B75"/>
        </w:rPr>
        <w:t>SUPPLY CHAIN AND LOGISTICS PROFESSIONAL</w:t>
      </w:r>
    </w:p>
    <w:p>
      <w:pPr>
        <w:spacing w:after="40"/>
      </w:pPr>
      <w:r>
        <w:rPr>
          <w:sz w:val="20"/>
        </w:rPr>
        <w:t>Nairobi, Kenya</w:t>
      </w:r>
    </w:p>
    <w:p>
      <w:pPr>
        <w:spacing w:after="40"/>
      </w:pPr>
      <w:r>
        <w:rPr>
          <w:sz w:val="20"/>
        </w:rPr>
        <w:t>+254 721 802 597 | eugenshila@gmail.com</w:t>
      </w:r>
    </w:p>
    <w:p>
      <w:pPr>
        <w:spacing w:after="40"/>
      </w:pPr>
      <w:r>
        <w:rPr>
          <w:sz w:val="20"/>
        </w:rPr>
        <w:t>linkedin.com/in/eugene-shilachilu-65bb9b17</w:t>
      </w:r>
    </w:p>
    <w:p>
      <w:pPr>
        <w:spacing w:after="40"/>
      </w:pPr>
      <w:r>
        <w:rPr>
          <w:sz w:val="20"/>
        </w:rPr>
        <w:t>Open to relocation to the UAE, GCC and other international locations</w:t>
      </w:r>
    </w:p>
    <w:p>
      <w:pPr>
        <w:pStyle w:val="Heading1"/>
      </w:pPr>
      <w:r>
        <w:t>PROFESSIONAL SUMMARY</w:t>
      </w:r>
    </w:p>
    <w:p>
      <w:r>
        <w:t>Supply chain and logistics professional with experience in courier operations, technology spare-parts logistics and automotive parts trading. Supported HP, IBM, Oracle and EMC logistics operations at DHL and trained warehouse teams across five African countries. Brings practical experience in inventory control, order fulfilment, transport coordination, shipping documentation and operational reporting, supported by a technical background in IT systems.</w:t>
      </w:r>
    </w:p>
    <w:p>
      <w:pPr>
        <w:pStyle w:val="Heading1"/>
      </w:pPr>
      <w:r>
        <w:t>CORE SKILLS</w:t>
      </w:r>
    </w:p>
    <w:p>
      <w:r>
        <w:t>Inbound and outbound logistics; Inventory control; Order fulfilment; Warehouse operations; Transport coordination; Spare-parts sourcing; Supplier coordination; Procurement support; Customs and shipping documentation; Stock reconciliation; SLA and KPI reporting; Process improvement; Customer service; Team training</w:t>
      </w:r>
    </w:p>
    <w:p>
      <w:pPr>
        <w:pStyle w:val="Heading1"/>
      </w:pPr>
      <w:r>
        <w:t>PROFESSIONAL EXPERIENCE</w:t>
      </w:r>
    </w:p>
    <w:p>
      <w:pPr>
        <w:pStyle w:val="Heading2"/>
      </w:pPr>
      <w:r>
        <w:t>Automotive Spare Parts Sales and Operations | Self-Employed / Independent Business</w:t>
      </w:r>
    </w:p>
    <w:p>
      <w:pPr>
        <w:keepNext/>
      </w:pPr>
      <w:r>
        <w:rPr>
          <w:color w:val="56636F"/>
          <w:sz w:val="20"/>
        </w:rPr>
        <w:t>Apr 2018 - Present | Nairobi, Kenya</w:t>
      </w:r>
    </w:p>
    <w:p>
      <w:pPr>
        <w:spacing w:after="80"/>
        <w:ind w:left="198" w:hanging="198"/>
      </w:pPr>
      <w:r>
        <w:t>• Coordinate sourcing and stock replenishment for multi-brand automotive spare parts, comparing suppliers, prices and product options.</w:t>
      </w:r>
    </w:p>
    <w:p>
      <w:pPr>
        <w:spacing w:after="80"/>
        <w:ind w:left="198" w:hanging="198"/>
      </w:pPr>
      <w:r>
        <w:t>• Manage customer orders from parts identification and quotation through dispatch, delivery and after-sales support.</w:t>
      </w:r>
    </w:p>
    <w:p>
      <w:pPr>
        <w:spacing w:after="80"/>
        <w:ind w:left="198" w:hanging="198"/>
      </w:pPr>
      <w:r>
        <w:t>• Maintain supplier and transaction records to support purchasing and order follow-up.</w:t>
      </w:r>
    </w:p>
    <w:p>
      <w:pPr>
        <w:spacing w:after="80"/>
        <w:ind w:left="198" w:hanging="198"/>
      </w:pPr>
      <w:r>
        <w:t>• Research market demand and product availability to inform sourcing and product-range decisions.</w:t>
      </w:r>
    </w:p>
    <w:p>
      <w:pPr>
        <w:pStyle w:val="Heading2"/>
      </w:pPr>
      <w:r>
        <w:t>Spare Parts Logistics Coordinator | DHL</w:t>
      </w:r>
    </w:p>
    <w:p>
      <w:pPr>
        <w:keepNext/>
      </w:pPr>
      <w:r>
        <w:rPr>
          <w:color w:val="56636F"/>
          <w:sz w:val="20"/>
        </w:rPr>
        <w:t>Sep 2010 - Apr 2018 | Nairobi, Kenya</w:t>
      </w:r>
    </w:p>
    <w:p>
      <w:pPr>
        <w:spacing w:after="80"/>
        <w:ind w:left="198" w:hanging="198"/>
      </w:pPr>
      <w:r>
        <w:t>• Coordinated inbound and outbound spare-parts logistics supporting HP, IBM, Oracle and EMC, covering receiving, put-away, picking, packing and dispatch.</w:t>
      </w:r>
    </w:p>
    <w:p>
      <w:pPr>
        <w:spacing w:after="80"/>
        <w:ind w:left="198" w:hanging="198"/>
      </w:pPr>
      <w:r>
        <w:t>• Processed WMS/ERP transactions, reconciled stock and investigated discrepancies to maintain inventory visibility and support order fulfilment.</w:t>
      </w:r>
    </w:p>
    <w:p>
      <w:pPr>
        <w:spacing w:after="80"/>
        <w:ind w:left="198" w:hanging="198"/>
      </w:pPr>
      <w:r>
        <w:t>• Coordinated transport and maintained waybills, invoices, customs documents, proof of delivery and archive records.</w:t>
      </w:r>
    </w:p>
    <w:p>
      <w:pPr>
        <w:spacing w:after="80"/>
        <w:ind w:left="198" w:hanging="198"/>
      </w:pPr>
      <w:r>
        <w:t>• Prepared SLA/KPI, SPC and customer performance reports on service delivery, stock movement and operational variances.</w:t>
      </w:r>
    </w:p>
    <w:p>
      <w:pPr>
        <w:spacing w:after="80"/>
        <w:ind w:left="198" w:hanging="198"/>
      </w:pPr>
      <w:r>
        <w:t>• Trained warehouse teams in Kenya, Tanzania, Zambia, Zimbabwe and Ghana on operational improvement, and supported ISO and warehouse standards.</w:t>
      </w:r>
    </w:p>
    <w:p>
      <w:r>
        <w:br w:type="page"/>
      </w:r>
    </w:p>
    <w:p>
      <w:pPr>
        <w:pStyle w:val="Heading1"/>
      </w:pPr>
      <w:r>
        <w:t>PROFESSIONAL EXPERIENCE CONTINUED</w:t>
      </w:r>
    </w:p>
    <w:p>
      <w:pPr>
        <w:pStyle w:val="Heading2"/>
      </w:pPr>
      <w:r>
        <w:t>Data Entry Clerk | DHL Express</w:t>
      </w:r>
    </w:p>
    <w:p>
      <w:pPr>
        <w:keepNext/>
      </w:pPr>
      <w:r>
        <w:rPr>
          <w:color w:val="56636F"/>
          <w:sz w:val="20"/>
        </w:rPr>
        <w:t>Sep 2008 - Sep 2010 | Nairobi, Kenya</w:t>
      </w:r>
    </w:p>
    <w:p>
      <w:pPr>
        <w:spacing w:after="80"/>
        <w:ind w:left="198" w:hanging="198"/>
      </w:pPr>
      <w:r>
        <w:t>• Captured and validated shipment data and produced reports for daily courier and logistics operations.</w:t>
      </w:r>
    </w:p>
    <w:p>
      <w:pPr>
        <w:spacing w:after="80"/>
        <w:ind w:left="198" w:hanging="198"/>
      </w:pPr>
      <w:r>
        <w:t>• Monitored operational KPI information, retrieved shipment documentation and followed up duty shipments to support timely processing and accountability.</w:t>
      </w:r>
    </w:p>
    <w:p>
      <w:pPr>
        <w:pStyle w:val="Heading2"/>
      </w:pPr>
      <w:r>
        <w:t>IT Support | DHL</w:t>
      </w:r>
    </w:p>
    <w:p>
      <w:pPr>
        <w:keepNext/>
      </w:pPr>
      <w:r>
        <w:rPr>
          <w:color w:val="56636F"/>
          <w:sz w:val="20"/>
        </w:rPr>
        <w:t>Apr 2008 - Dec 2008 | Nairobi, Kenya</w:t>
      </w:r>
    </w:p>
    <w:p>
      <w:pPr>
        <w:spacing w:after="80"/>
        <w:ind w:left="198" w:hanging="198"/>
      </w:pPr>
      <w:r>
        <w:t>• Supported user administration, software configuration, computer peripherals, backups and network monitoring.</w:t>
      </w:r>
    </w:p>
    <w:p>
      <w:pPr>
        <w:pStyle w:val="Heading2"/>
      </w:pPr>
      <w:r>
        <w:t>Hardware Engineer | Data Centre Limited</w:t>
      </w:r>
    </w:p>
    <w:p>
      <w:pPr>
        <w:keepNext/>
      </w:pPr>
      <w:r>
        <w:rPr>
          <w:color w:val="56636F"/>
          <w:sz w:val="20"/>
        </w:rPr>
        <w:t>Jan 2007 - Apr 2008 | Nairobi, Kenya</w:t>
      </w:r>
    </w:p>
    <w:p>
      <w:pPr>
        <w:spacing w:after="80"/>
        <w:ind w:left="198" w:hanging="198"/>
      </w:pPr>
      <w:r>
        <w:t>• Provided PC diagnostics and repair, server and storage support, endpoint security, and network and user support.</w:t>
      </w:r>
    </w:p>
    <w:p>
      <w:pPr>
        <w:pStyle w:val="Heading2"/>
      </w:pPr>
      <w:r>
        <w:t>Computer Engineer | Funguo Investments Ltd</w:t>
      </w:r>
    </w:p>
    <w:p>
      <w:pPr>
        <w:keepNext/>
      </w:pPr>
      <w:r>
        <w:rPr>
          <w:color w:val="56636F"/>
          <w:sz w:val="20"/>
        </w:rPr>
        <w:t>Jan 2002 - Dec 2005 | Nairobi, Kenya</w:t>
      </w:r>
    </w:p>
    <w:p>
      <w:pPr>
        <w:spacing w:after="80"/>
        <w:ind w:left="198" w:hanging="198"/>
      </w:pPr>
      <w:r>
        <w:t>• Provided hardware, network, systems, storage and user support.</w:t>
      </w:r>
    </w:p>
    <w:p>
      <w:pPr>
        <w:pStyle w:val="Heading1"/>
      </w:pPr>
      <w:r>
        <w:t>EDUCATION AND PROFESSIONAL DEVELOPMENT</w:t>
      </w:r>
    </w:p>
    <w:p>
      <w:pPr>
        <w:keepNext/>
      </w:pPr>
      <w:r>
        <w:rPr>
          <w:b/>
        </w:rPr>
        <w:t>Bachelor of Business in Information Technology (Business Information Systems)</w:t>
      </w:r>
    </w:p>
    <w:p>
      <w:r>
        <w:t>St. Paul's University, Kenya | In progress</w:t>
      </w:r>
    </w:p>
    <w:p>
      <w:pPr>
        <w:keepNext/>
      </w:pPr>
      <w:r>
        <w:rPr>
          <w:b/>
        </w:rPr>
        <w:t>Diploma in Computer Networking</w:t>
      </w:r>
    </w:p>
    <w:p>
      <w:r>
        <w:t>Kenya Christian Technical Institute | 2000 - 2002</w:t>
      </w:r>
    </w:p>
    <w:p>
      <w:r>
        <w:t>First Choice Six Sigma Course | Professional training</w:t>
      </w:r>
    </w:p>
    <w:p>
      <w:pPr>
        <w:pStyle w:val="Heading1"/>
      </w:pPr>
      <w:r>
        <w:t>DIGITAL SKILLS</w:t>
      </w:r>
    </w:p>
    <w:p>
      <w:r>
        <w:t>Microsoft Excel; Data cleaning and reporting; Microsoft Office; WMS/ERP transaction processing; Relational databases and SQL knowledge; Dashboard and reporting concepts</w:t>
      </w:r>
    </w:p>
    <w:p>
      <w:pPr>
        <w:pStyle w:val="Heading1"/>
      </w:pPr>
      <w:r>
        <w:t>LANGUAGES</w:t>
      </w:r>
    </w:p>
    <w:p>
      <w:r>
        <w:t>English — Professional working proficiency</w:t>
        <w:br/>
        <w:t>Swahili — Professional working proficiency</w:t>
      </w:r>
    </w:p>
    <w:sectPr w:rsidR="00FC693F" w:rsidRPr="0006063C" w:rsidSect="00034616">
      <w:pgSz w:w="11906" w:h="16838"/>
      <w:pgMar w:top="935" w:right="1049" w:bottom="935"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176B75"/>
      <w:sz w:val="2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76B7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Eugene Shilachilu Supply Chain and Logistics CV</dc:title>
  <dc:subject/>
  <dc:creator>Eugene Shilachilu</dc:creator>
  <cp:keywords/>
  <dc:description>generated by python-docx</dc:description>
  <cp:lastModifiedBy/>
  <cp:revision>1</cp:revision>
  <dcterms:created xsi:type="dcterms:W3CDTF">2013-12-23T23:15:00Z</dcterms:created>
  <dcterms:modified xsi:type="dcterms:W3CDTF">2013-12-23T23:15:00Z</dcterms:modified>
  <cp:category/>
</cp:coreProperties>
</file>